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F2650" w14:textId="77777777" w:rsidR="003106AF" w:rsidRPr="003106AF" w:rsidRDefault="003106AF" w:rsidP="003106AF">
      <w:pPr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  <w:lang w:val="en-GB"/>
        </w:rPr>
      </w:pPr>
      <w:r w:rsidRPr="003106AF"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  <w:lang w:val="en-GB"/>
        </w:rPr>
        <w:t xml:space="preserve">1. Mitigating </w:t>
      </w:r>
      <w:proofErr w:type="spellStart"/>
      <w:proofErr w:type="gramStart"/>
      <w:r w:rsidRPr="003106AF"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  <w:lang w:val="en-GB"/>
        </w:rPr>
        <w:t>location.pathname</w:t>
      </w:r>
      <w:proofErr w:type="spellEnd"/>
      <w:proofErr w:type="gramEnd"/>
      <w:r w:rsidRPr="003106AF"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  <w:lang w:val="en-GB"/>
        </w:rPr>
        <w:t xml:space="preserve"> Vulnerability</w:t>
      </w:r>
    </w:p>
    <w:p w14:paraId="5ACD7F36" w14:textId="77777777" w:rsidR="003106AF" w:rsidRPr="003106AF" w:rsidRDefault="003106AF" w:rsidP="003106AF">
      <w:pPr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</w:pPr>
    </w:p>
    <w:p w14:paraId="189624A5" w14:textId="77777777" w:rsidR="003106AF" w:rsidRPr="003106AF" w:rsidRDefault="003106AF" w:rsidP="003106AF">
      <w:pPr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</w:pPr>
      <w:r w:rsidRPr="003106AF"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  <w:t>Apply Input Validation</w:t>
      </w:r>
    </w:p>
    <w:p w14:paraId="5308823E" w14:textId="77777777" w:rsidR="003106AF" w:rsidRPr="003106AF" w:rsidRDefault="003106AF" w:rsidP="003106AF">
      <w:pPr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</w:pPr>
    </w:p>
    <w:p w14:paraId="08795620" w14:textId="77777777" w:rsidR="003106AF" w:rsidRPr="003106AF" w:rsidRDefault="003106AF" w:rsidP="003106AF">
      <w:pPr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</w:pPr>
      <w:r w:rsidRPr="003106AF"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  <w:t xml:space="preserve">Ensure that any data extracted from </w:t>
      </w:r>
      <w:proofErr w:type="spellStart"/>
      <w:proofErr w:type="gramStart"/>
      <w:r w:rsidRPr="003106AF"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  <w:t>location.pathname</w:t>
      </w:r>
      <w:proofErr w:type="spellEnd"/>
      <w:proofErr w:type="gramEnd"/>
      <w:r w:rsidRPr="003106AF"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  <w:t xml:space="preserve"> (or other user-controllable sources) is validated against a strict whitelist of expected characters or patterns.</w:t>
      </w:r>
    </w:p>
    <w:p w14:paraId="31E9B5AF" w14:textId="77777777" w:rsidR="003106AF" w:rsidRPr="003106AF" w:rsidRDefault="003106AF" w:rsidP="003106AF">
      <w:pPr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</w:pPr>
    </w:p>
    <w:p w14:paraId="6DEBCCEB" w14:textId="77777777" w:rsidR="003106AF" w:rsidRPr="003106AF" w:rsidRDefault="003106AF" w:rsidP="003106AF">
      <w:pPr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</w:pPr>
      <w:r w:rsidRPr="003106AF"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  <w:t>Example: Validate Pathname:</w:t>
      </w:r>
    </w:p>
    <w:p w14:paraId="0A21451E" w14:textId="77777777" w:rsidR="003106AF" w:rsidRPr="003106AF" w:rsidRDefault="003106AF" w:rsidP="003106AF">
      <w:pPr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</w:pPr>
      <w:r w:rsidRPr="003106AF">
        <w:rPr>
          <w:rFonts w:ascii="Arial" w:eastAsiaTheme="majorEastAsia" w:hAnsi="Arial" w:cs="Arial"/>
          <w:color w:val="365F91" w:themeColor="accent1" w:themeShade="BF"/>
          <w:sz w:val="28"/>
          <w:szCs w:val="28"/>
          <w:lang w:val="en-GB"/>
        </w:rPr>
        <w:t>Use a regular expression or a validation library to allow only expected URL formats.</w:t>
      </w:r>
    </w:p>
    <w:p w14:paraId="709BB84E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 xml:space="preserve">import </w:t>
      </w:r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 xml:space="preserve">{ </w:t>
      </w:r>
      <w:proofErr w:type="spellStart"/>
      <w:r w:rsidRPr="003106AF">
        <w:rPr>
          <w:rFonts w:ascii="Arial" w:hAnsi="Arial" w:cs="Arial"/>
          <w:sz w:val="28"/>
          <w:szCs w:val="28"/>
          <w:lang w:val="en-GB"/>
        </w:rPr>
        <w:t>useEffect</w:t>
      </w:r>
      <w:proofErr w:type="spellEnd"/>
      <w:proofErr w:type="gramEnd"/>
      <w:r w:rsidRPr="003106AF">
        <w:rPr>
          <w:rFonts w:ascii="Arial" w:hAnsi="Arial" w:cs="Arial"/>
          <w:sz w:val="28"/>
          <w:szCs w:val="28"/>
          <w:lang w:val="en-GB"/>
        </w:rPr>
        <w:t xml:space="preserve"> } from "react";</w:t>
      </w:r>
    </w:p>
    <w:p w14:paraId="20FA74AF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 xml:space="preserve">import </w:t>
      </w:r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 xml:space="preserve">{ </w:t>
      </w:r>
      <w:proofErr w:type="spellStart"/>
      <w:r w:rsidRPr="003106AF">
        <w:rPr>
          <w:rFonts w:ascii="Arial" w:hAnsi="Arial" w:cs="Arial"/>
          <w:sz w:val="28"/>
          <w:szCs w:val="28"/>
          <w:lang w:val="en-GB"/>
        </w:rPr>
        <w:t>useRouter</w:t>
      </w:r>
      <w:proofErr w:type="spellEnd"/>
      <w:proofErr w:type="gramEnd"/>
      <w:r w:rsidRPr="003106AF">
        <w:rPr>
          <w:rFonts w:ascii="Arial" w:hAnsi="Arial" w:cs="Arial"/>
          <w:sz w:val="28"/>
          <w:szCs w:val="28"/>
          <w:lang w:val="en-GB"/>
        </w:rPr>
        <w:t xml:space="preserve"> } from "next/router";</w:t>
      </w:r>
    </w:p>
    <w:p w14:paraId="435B2A13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1B6A0634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 xml:space="preserve">export default function </w:t>
      </w:r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App(</w:t>
      </w:r>
      <w:proofErr w:type="gramEnd"/>
      <w:r w:rsidRPr="003106AF">
        <w:rPr>
          <w:rFonts w:ascii="Arial" w:hAnsi="Arial" w:cs="Arial"/>
          <w:sz w:val="28"/>
          <w:szCs w:val="28"/>
          <w:lang w:val="en-GB"/>
        </w:rPr>
        <w:t>) {</w:t>
      </w:r>
    </w:p>
    <w:p w14:paraId="4D7CB090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 xml:space="preserve">  </w:t>
      </w:r>
      <w:proofErr w:type="spellStart"/>
      <w:r w:rsidRPr="003106AF">
        <w:rPr>
          <w:rFonts w:ascii="Arial" w:hAnsi="Arial" w:cs="Arial"/>
          <w:sz w:val="28"/>
          <w:szCs w:val="28"/>
          <w:lang w:val="en-GB"/>
        </w:rPr>
        <w:t>const</w:t>
      </w:r>
      <w:proofErr w:type="spellEnd"/>
      <w:r w:rsidRPr="003106AF">
        <w:rPr>
          <w:rFonts w:ascii="Arial" w:hAnsi="Arial" w:cs="Arial"/>
          <w:sz w:val="28"/>
          <w:szCs w:val="28"/>
          <w:lang w:val="en-GB"/>
        </w:rPr>
        <w:t xml:space="preserve"> router = </w:t>
      </w:r>
      <w:proofErr w:type="spellStart"/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useRouter</w:t>
      </w:r>
      <w:proofErr w:type="spellEnd"/>
      <w:r w:rsidRPr="003106AF">
        <w:rPr>
          <w:rFonts w:ascii="Arial" w:hAnsi="Arial" w:cs="Arial"/>
          <w:sz w:val="28"/>
          <w:szCs w:val="28"/>
          <w:lang w:val="en-GB"/>
        </w:rPr>
        <w:t>(</w:t>
      </w:r>
      <w:proofErr w:type="gramEnd"/>
      <w:r w:rsidRPr="003106AF">
        <w:rPr>
          <w:rFonts w:ascii="Arial" w:hAnsi="Arial" w:cs="Arial"/>
          <w:sz w:val="28"/>
          <w:szCs w:val="28"/>
          <w:lang w:val="en-GB"/>
        </w:rPr>
        <w:t>);</w:t>
      </w:r>
    </w:p>
    <w:p w14:paraId="438E5C94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4782728E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 xml:space="preserve">  </w:t>
      </w:r>
      <w:proofErr w:type="spellStart"/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useEffect</w:t>
      </w:r>
      <w:proofErr w:type="spellEnd"/>
      <w:r w:rsidRPr="003106AF">
        <w:rPr>
          <w:rFonts w:ascii="Arial" w:hAnsi="Arial" w:cs="Arial"/>
          <w:sz w:val="28"/>
          <w:szCs w:val="28"/>
          <w:lang w:val="en-GB"/>
        </w:rPr>
        <w:t>(</w:t>
      </w:r>
      <w:proofErr w:type="gramEnd"/>
      <w:r w:rsidRPr="003106AF">
        <w:rPr>
          <w:rFonts w:ascii="Arial" w:hAnsi="Arial" w:cs="Arial"/>
          <w:sz w:val="28"/>
          <w:szCs w:val="28"/>
          <w:lang w:val="en-GB"/>
        </w:rPr>
        <w:t>() =&gt; {</w:t>
      </w:r>
    </w:p>
    <w:p w14:paraId="727194CA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>    // Extract and validate the pathname</w:t>
      </w:r>
    </w:p>
    <w:p w14:paraId="0A65F61B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 xml:space="preserve">    </w:t>
      </w:r>
      <w:proofErr w:type="spellStart"/>
      <w:r w:rsidRPr="003106AF">
        <w:rPr>
          <w:rFonts w:ascii="Arial" w:hAnsi="Arial" w:cs="Arial"/>
          <w:sz w:val="28"/>
          <w:szCs w:val="28"/>
          <w:lang w:val="en-GB"/>
        </w:rPr>
        <w:t>const</w:t>
      </w:r>
      <w:proofErr w:type="spellEnd"/>
      <w:r w:rsidRPr="003106AF">
        <w:rPr>
          <w:rFonts w:ascii="Arial" w:hAnsi="Arial" w:cs="Arial"/>
          <w:sz w:val="28"/>
          <w:szCs w:val="28"/>
          <w:lang w:val="en-GB"/>
        </w:rPr>
        <w:t xml:space="preserve"> pathname = </w:t>
      </w:r>
      <w:proofErr w:type="spellStart"/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router.pathname</w:t>
      </w:r>
      <w:proofErr w:type="spellEnd"/>
      <w:proofErr w:type="gramEnd"/>
      <w:r w:rsidRPr="003106AF">
        <w:rPr>
          <w:rFonts w:ascii="Arial" w:hAnsi="Arial" w:cs="Arial"/>
          <w:sz w:val="28"/>
          <w:szCs w:val="28"/>
          <w:lang w:val="en-GB"/>
        </w:rPr>
        <w:t>;</w:t>
      </w:r>
    </w:p>
    <w:p w14:paraId="049F32DE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 xml:space="preserve">    </w:t>
      </w:r>
      <w:proofErr w:type="spellStart"/>
      <w:r w:rsidRPr="003106AF">
        <w:rPr>
          <w:rFonts w:ascii="Arial" w:hAnsi="Arial" w:cs="Arial"/>
          <w:sz w:val="28"/>
          <w:szCs w:val="28"/>
          <w:lang w:val="en-GB"/>
        </w:rPr>
        <w:t>const</w:t>
      </w:r>
      <w:proofErr w:type="spellEnd"/>
      <w:r w:rsidRPr="003106AF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r w:rsidRPr="003106AF">
        <w:rPr>
          <w:rFonts w:ascii="Arial" w:hAnsi="Arial" w:cs="Arial"/>
          <w:sz w:val="28"/>
          <w:szCs w:val="28"/>
          <w:lang w:val="en-GB"/>
        </w:rPr>
        <w:t>isValid</w:t>
      </w:r>
      <w:proofErr w:type="spellEnd"/>
      <w:r w:rsidRPr="003106AF">
        <w:rPr>
          <w:rFonts w:ascii="Arial" w:hAnsi="Arial" w:cs="Arial"/>
          <w:sz w:val="28"/>
          <w:szCs w:val="28"/>
          <w:lang w:val="en-GB"/>
        </w:rPr>
        <w:t xml:space="preserve"> = /^\/[a-zA-Z0-9\-_\</w:t>
      </w:r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/]*</w:t>
      </w:r>
      <w:proofErr w:type="gramEnd"/>
      <w:r w:rsidRPr="003106AF">
        <w:rPr>
          <w:rFonts w:ascii="Arial" w:hAnsi="Arial" w:cs="Arial"/>
          <w:sz w:val="28"/>
          <w:szCs w:val="28"/>
          <w:lang w:val="en-GB"/>
        </w:rPr>
        <w:t>$/.test(pathname); // Allow alphanumeric, dashes, underscores, and slashes</w:t>
      </w:r>
    </w:p>
    <w:p w14:paraId="6A6F25F1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450F90B4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 xml:space="preserve">    if </w:t>
      </w:r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(!</w:t>
      </w:r>
      <w:proofErr w:type="spellStart"/>
      <w:r w:rsidRPr="003106AF">
        <w:rPr>
          <w:rFonts w:ascii="Arial" w:hAnsi="Arial" w:cs="Arial"/>
          <w:sz w:val="28"/>
          <w:szCs w:val="28"/>
          <w:lang w:val="en-GB"/>
        </w:rPr>
        <w:t>isValid</w:t>
      </w:r>
      <w:proofErr w:type="spellEnd"/>
      <w:proofErr w:type="gramEnd"/>
      <w:r w:rsidRPr="003106AF">
        <w:rPr>
          <w:rFonts w:ascii="Arial" w:hAnsi="Arial" w:cs="Arial"/>
          <w:sz w:val="28"/>
          <w:szCs w:val="28"/>
          <w:lang w:val="en-GB"/>
        </w:rPr>
        <w:t>) {</w:t>
      </w:r>
    </w:p>
    <w:p w14:paraId="012F106D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lastRenderedPageBreak/>
        <w:t xml:space="preserve">      </w:t>
      </w:r>
      <w:proofErr w:type="spellStart"/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console.warn</w:t>
      </w:r>
      <w:proofErr w:type="spellEnd"/>
      <w:proofErr w:type="gramEnd"/>
      <w:r w:rsidRPr="003106AF">
        <w:rPr>
          <w:rFonts w:ascii="Arial" w:hAnsi="Arial" w:cs="Arial"/>
          <w:sz w:val="28"/>
          <w:szCs w:val="28"/>
          <w:lang w:val="en-GB"/>
        </w:rPr>
        <w:t>("Invalid pathname detected!");</w:t>
      </w:r>
    </w:p>
    <w:p w14:paraId="0595E092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>      return; // Exit if validation fails</w:t>
      </w:r>
    </w:p>
    <w:p w14:paraId="61D4F2A4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>    }</w:t>
      </w:r>
    </w:p>
    <w:p w14:paraId="416D6C5C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1DE2E170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>    // Safely use the validated pathname</w:t>
      </w:r>
    </w:p>
    <w:p w14:paraId="23EF3B43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 xml:space="preserve">    </w:t>
      </w:r>
      <w:proofErr w:type="spellStart"/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history.replaceState</w:t>
      </w:r>
      <w:proofErr w:type="spellEnd"/>
      <w:proofErr w:type="gramEnd"/>
      <w:r w:rsidRPr="003106AF">
        <w:rPr>
          <w:rFonts w:ascii="Arial" w:hAnsi="Arial" w:cs="Arial"/>
          <w:sz w:val="28"/>
          <w:szCs w:val="28"/>
          <w:lang w:val="en-GB"/>
        </w:rPr>
        <w:t>(null, "", pathname);</w:t>
      </w:r>
    </w:p>
    <w:p w14:paraId="2BC14E4F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>  }, [router]</w:t>
      </w:r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);</w:t>
      </w:r>
      <w:proofErr w:type="gramEnd"/>
    </w:p>
    <w:p w14:paraId="31E605CA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6078EF19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>  return &lt;div&gt;Secure Next.js Application&lt;/div</w:t>
      </w:r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&gt;;</w:t>
      </w:r>
      <w:proofErr w:type="gramEnd"/>
    </w:p>
    <w:p w14:paraId="1A796E52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>}</w:t>
      </w:r>
    </w:p>
    <w:p w14:paraId="31F63BD2" w14:textId="2813D500" w:rsidR="00046728" w:rsidRPr="008770B2" w:rsidRDefault="00046728" w:rsidP="003106AF">
      <w:pPr>
        <w:rPr>
          <w:rFonts w:ascii="Arial" w:hAnsi="Arial" w:cs="Arial"/>
          <w:sz w:val="28"/>
          <w:szCs w:val="28"/>
        </w:rPr>
      </w:pPr>
    </w:p>
    <w:p w14:paraId="1ADC95B7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4C29FE3E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Sanitize Input</w:t>
      </w:r>
    </w:p>
    <w:p w14:paraId="020B7694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0CD0CE61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 xml:space="preserve">Use libraries like </w:t>
      </w:r>
      <w:hyperlink r:id="rId6" w:history="1">
        <w:proofErr w:type="spellStart"/>
        <w:r w:rsidRPr="003106AF">
          <w:rPr>
            <w:rStyle w:val="Hyperlink"/>
            <w:rFonts w:ascii="Arial" w:hAnsi="Arial" w:cs="Arial"/>
            <w:sz w:val="28"/>
            <w:szCs w:val="28"/>
            <w:lang w:val="en-GB"/>
          </w:rPr>
          <w:t>DOMPurify</w:t>
        </w:r>
        <w:proofErr w:type="spellEnd"/>
      </w:hyperlink>
      <w:r w:rsidRPr="003106AF">
        <w:rPr>
          <w:rFonts w:ascii="Arial" w:hAnsi="Arial" w:cs="Arial"/>
          <w:sz w:val="28"/>
          <w:szCs w:val="28"/>
          <w:lang w:val="en-GB"/>
        </w:rPr>
        <w:t xml:space="preserve"> for sanitizing any untrusted data before rendering.</w:t>
      </w:r>
    </w:p>
    <w:p w14:paraId="418A2513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6BBD1F75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Example: Sanitize Content:</w:t>
      </w:r>
    </w:p>
    <w:p w14:paraId="0C59A89B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197341FD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10FE1E98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import </w:t>
      </w:r>
      <w:proofErr w:type="spellStart"/>
      <w:r w:rsidRPr="008770B2">
        <w:rPr>
          <w:rFonts w:ascii="Arial" w:hAnsi="Arial" w:cs="Arial"/>
          <w:sz w:val="28"/>
          <w:szCs w:val="28"/>
        </w:rPr>
        <w:t>DOMPurify</w:t>
      </w:r>
      <w:proofErr w:type="spellEnd"/>
      <w:r w:rsidRPr="008770B2">
        <w:rPr>
          <w:rFonts w:ascii="Arial" w:hAnsi="Arial" w:cs="Arial"/>
          <w:sz w:val="28"/>
          <w:szCs w:val="28"/>
        </w:rPr>
        <w:t xml:space="preserve"> from "</w:t>
      </w:r>
      <w:proofErr w:type="spellStart"/>
      <w:r w:rsidRPr="008770B2">
        <w:rPr>
          <w:rFonts w:ascii="Arial" w:hAnsi="Arial" w:cs="Arial"/>
          <w:sz w:val="28"/>
          <w:szCs w:val="28"/>
        </w:rPr>
        <w:t>dompurify</w:t>
      </w:r>
      <w:proofErr w:type="spellEnd"/>
      <w:proofErr w:type="gramStart"/>
      <w:r w:rsidRPr="008770B2">
        <w:rPr>
          <w:rFonts w:ascii="Arial" w:hAnsi="Arial" w:cs="Arial"/>
          <w:sz w:val="28"/>
          <w:szCs w:val="28"/>
        </w:rPr>
        <w:t>";</w:t>
      </w:r>
      <w:proofErr w:type="gramEnd"/>
    </w:p>
    <w:p w14:paraId="7FE85A3F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14A612D8" w14:textId="0FDB2976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const </w:t>
      </w:r>
      <w:proofErr w:type="spellStart"/>
      <w:r w:rsidRPr="008770B2">
        <w:rPr>
          <w:rFonts w:ascii="Arial" w:hAnsi="Arial" w:cs="Arial"/>
          <w:sz w:val="28"/>
          <w:szCs w:val="28"/>
        </w:rPr>
        <w:t>sanitizedPathname</w:t>
      </w:r>
      <w:proofErr w:type="spellEnd"/>
      <w:r w:rsidRPr="008770B2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8770B2">
        <w:rPr>
          <w:rFonts w:ascii="Arial" w:hAnsi="Arial" w:cs="Arial"/>
          <w:sz w:val="28"/>
          <w:szCs w:val="28"/>
        </w:rPr>
        <w:t>DOMPurify.sanitize</w:t>
      </w:r>
      <w:proofErr w:type="spellEnd"/>
      <w:r w:rsidRPr="008770B2">
        <w:rPr>
          <w:rFonts w:ascii="Arial" w:hAnsi="Arial" w:cs="Arial"/>
          <w:sz w:val="28"/>
          <w:szCs w:val="28"/>
        </w:rPr>
        <w:t>(</w:t>
      </w:r>
      <w:proofErr w:type="spellStart"/>
      <w:proofErr w:type="gramStart"/>
      <w:r w:rsidRPr="008770B2">
        <w:rPr>
          <w:rFonts w:ascii="Arial" w:hAnsi="Arial" w:cs="Arial"/>
          <w:sz w:val="28"/>
          <w:szCs w:val="28"/>
        </w:rPr>
        <w:t>location.pathname</w:t>
      </w:r>
      <w:proofErr w:type="spellEnd"/>
      <w:proofErr w:type="gramEnd"/>
      <w:r w:rsidRPr="008770B2">
        <w:rPr>
          <w:rFonts w:ascii="Arial" w:hAnsi="Arial" w:cs="Arial"/>
          <w:sz w:val="28"/>
          <w:szCs w:val="28"/>
        </w:rPr>
        <w:t>);</w:t>
      </w:r>
    </w:p>
    <w:p w14:paraId="50553DA3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7AA05ABD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Encode Before Usage</w:t>
      </w:r>
    </w:p>
    <w:p w14:paraId="74C5EDB5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683D2BEB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>Encode untrusted data to prevent potential injection</w:t>
      </w:r>
    </w:p>
    <w:p w14:paraId="0721B7D8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26540529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7F427C58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const </w:t>
      </w:r>
      <w:proofErr w:type="spellStart"/>
      <w:r w:rsidRPr="008770B2">
        <w:rPr>
          <w:rFonts w:ascii="Arial" w:hAnsi="Arial" w:cs="Arial"/>
          <w:sz w:val="28"/>
          <w:szCs w:val="28"/>
        </w:rPr>
        <w:t>encodedPathname</w:t>
      </w:r>
      <w:proofErr w:type="spellEnd"/>
      <w:r w:rsidRPr="008770B2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8770B2">
        <w:rPr>
          <w:rFonts w:ascii="Arial" w:hAnsi="Arial" w:cs="Arial"/>
          <w:sz w:val="28"/>
          <w:szCs w:val="28"/>
        </w:rPr>
        <w:t>encodeURI</w:t>
      </w:r>
      <w:proofErr w:type="spellEnd"/>
      <w:r w:rsidRPr="008770B2">
        <w:rPr>
          <w:rFonts w:ascii="Arial" w:hAnsi="Arial" w:cs="Arial"/>
          <w:sz w:val="28"/>
          <w:szCs w:val="28"/>
        </w:rPr>
        <w:t>(</w:t>
      </w:r>
      <w:proofErr w:type="spellStart"/>
      <w:proofErr w:type="gramStart"/>
      <w:r w:rsidRPr="008770B2">
        <w:rPr>
          <w:rFonts w:ascii="Arial" w:hAnsi="Arial" w:cs="Arial"/>
          <w:sz w:val="28"/>
          <w:szCs w:val="28"/>
        </w:rPr>
        <w:t>location.pathname</w:t>
      </w:r>
      <w:proofErr w:type="spellEnd"/>
      <w:proofErr w:type="gramEnd"/>
      <w:r w:rsidRPr="008770B2">
        <w:rPr>
          <w:rFonts w:ascii="Arial" w:hAnsi="Arial" w:cs="Arial"/>
          <w:sz w:val="28"/>
          <w:szCs w:val="28"/>
        </w:rPr>
        <w:t>);</w:t>
      </w:r>
    </w:p>
    <w:p w14:paraId="1A419571" w14:textId="34A92AF0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8770B2">
        <w:rPr>
          <w:rFonts w:ascii="Arial" w:hAnsi="Arial" w:cs="Arial"/>
          <w:sz w:val="28"/>
          <w:szCs w:val="28"/>
        </w:rPr>
        <w:t>history.replaceState</w:t>
      </w:r>
      <w:proofErr w:type="spellEnd"/>
      <w:proofErr w:type="gramEnd"/>
      <w:r w:rsidRPr="008770B2">
        <w:rPr>
          <w:rFonts w:ascii="Arial" w:hAnsi="Arial" w:cs="Arial"/>
          <w:sz w:val="28"/>
          <w:szCs w:val="28"/>
        </w:rPr>
        <w:t xml:space="preserve">(null, "", </w:t>
      </w:r>
      <w:proofErr w:type="spellStart"/>
      <w:r w:rsidRPr="008770B2">
        <w:rPr>
          <w:rFonts w:ascii="Arial" w:hAnsi="Arial" w:cs="Arial"/>
          <w:sz w:val="28"/>
          <w:szCs w:val="28"/>
        </w:rPr>
        <w:t>encodedPathname</w:t>
      </w:r>
      <w:proofErr w:type="spellEnd"/>
      <w:r w:rsidRPr="008770B2">
        <w:rPr>
          <w:rFonts w:ascii="Arial" w:hAnsi="Arial" w:cs="Arial"/>
          <w:sz w:val="28"/>
          <w:szCs w:val="28"/>
        </w:rPr>
        <w:t>);</w:t>
      </w:r>
    </w:p>
    <w:p w14:paraId="4DB50470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6E6DE098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2. Strengthen HTTP Security Headers</w:t>
      </w:r>
    </w:p>
    <w:p w14:paraId="084E1884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370F25A5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>Update the HTTP headers to include protections against attacks like XSS, MIME sniffing, and referrer leakage.</w:t>
      </w:r>
    </w:p>
    <w:p w14:paraId="5B23EC6D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0C32085D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Add Security Headers in Next.js:</w:t>
      </w:r>
    </w:p>
    <w:p w14:paraId="76778770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6293C19B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>In your next.config.js, use the headers option to define HTTP security headers:</w:t>
      </w:r>
    </w:p>
    <w:p w14:paraId="7FFEF3F3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10A44D2D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8770B2">
        <w:rPr>
          <w:rFonts w:ascii="Arial" w:hAnsi="Arial" w:cs="Arial"/>
          <w:sz w:val="28"/>
          <w:szCs w:val="28"/>
        </w:rPr>
        <w:t>module.exports</w:t>
      </w:r>
      <w:proofErr w:type="spellEnd"/>
      <w:proofErr w:type="gramEnd"/>
      <w:r w:rsidRPr="008770B2">
        <w:rPr>
          <w:rFonts w:ascii="Arial" w:hAnsi="Arial" w:cs="Arial"/>
          <w:sz w:val="28"/>
          <w:szCs w:val="28"/>
        </w:rPr>
        <w:t xml:space="preserve"> = {</w:t>
      </w:r>
    </w:p>
    <w:p w14:paraId="0A3179AA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async </w:t>
      </w:r>
      <w:proofErr w:type="gramStart"/>
      <w:r w:rsidRPr="008770B2">
        <w:rPr>
          <w:rFonts w:ascii="Arial" w:hAnsi="Arial" w:cs="Arial"/>
          <w:sz w:val="28"/>
          <w:szCs w:val="28"/>
        </w:rPr>
        <w:t>headers(</w:t>
      </w:r>
      <w:proofErr w:type="gramEnd"/>
      <w:r w:rsidRPr="008770B2">
        <w:rPr>
          <w:rFonts w:ascii="Arial" w:hAnsi="Arial" w:cs="Arial"/>
          <w:sz w:val="28"/>
          <w:szCs w:val="28"/>
        </w:rPr>
        <w:t>) {</w:t>
      </w:r>
    </w:p>
    <w:p w14:paraId="271518B8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return [</w:t>
      </w:r>
    </w:p>
    <w:p w14:paraId="6F6219E4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{</w:t>
      </w:r>
    </w:p>
    <w:p w14:paraId="218831DF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lastRenderedPageBreak/>
        <w:t xml:space="preserve">        source: "</w:t>
      </w:r>
      <w:proofErr w:type="gramStart"/>
      <w:r w:rsidRPr="008770B2">
        <w:rPr>
          <w:rFonts w:ascii="Arial" w:hAnsi="Arial" w:cs="Arial"/>
          <w:sz w:val="28"/>
          <w:szCs w:val="28"/>
        </w:rPr>
        <w:t>/(</w:t>
      </w:r>
      <w:proofErr w:type="gramEnd"/>
      <w:r w:rsidRPr="008770B2">
        <w:rPr>
          <w:rFonts w:ascii="Arial" w:hAnsi="Arial" w:cs="Arial"/>
          <w:sz w:val="28"/>
          <w:szCs w:val="28"/>
        </w:rPr>
        <w:t>.*)", // Apply to all routes</w:t>
      </w:r>
    </w:p>
    <w:p w14:paraId="00EDFD06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headers: [</w:t>
      </w:r>
    </w:p>
    <w:p w14:paraId="45108DD2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  {</w:t>
      </w:r>
    </w:p>
    <w:p w14:paraId="271D8570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    key: "X-Content-Type-Options",</w:t>
      </w:r>
    </w:p>
    <w:p w14:paraId="3294D7F4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    value: "</w:t>
      </w:r>
      <w:proofErr w:type="spellStart"/>
      <w:r w:rsidRPr="008770B2">
        <w:rPr>
          <w:rFonts w:ascii="Arial" w:hAnsi="Arial" w:cs="Arial"/>
          <w:sz w:val="28"/>
          <w:szCs w:val="28"/>
        </w:rPr>
        <w:t>nosniff</w:t>
      </w:r>
      <w:proofErr w:type="spellEnd"/>
      <w:r w:rsidRPr="008770B2">
        <w:rPr>
          <w:rFonts w:ascii="Arial" w:hAnsi="Arial" w:cs="Arial"/>
          <w:sz w:val="28"/>
          <w:szCs w:val="28"/>
        </w:rPr>
        <w:t>", // Prevent MIME type sniffing</w:t>
      </w:r>
    </w:p>
    <w:p w14:paraId="132D834F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  },</w:t>
      </w:r>
    </w:p>
    <w:p w14:paraId="5413351B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  {</w:t>
      </w:r>
    </w:p>
    <w:p w14:paraId="7FE92A9E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    key: "Content-Security-Policy",</w:t>
      </w:r>
    </w:p>
    <w:p w14:paraId="2F14D920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    value: "default-</w:t>
      </w:r>
      <w:proofErr w:type="spellStart"/>
      <w:r w:rsidRPr="008770B2">
        <w:rPr>
          <w:rFonts w:ascii="Arial" w:hAnsi="Arial" w:cs="Arial"/>
          <w:sz w:val="28"/>
          <w:szCs w:val="28"/>
        </w:rPr>
        <w:t>src</w:t>
      </w:r>
      <w:proofErr w:type="spellEnd"/>
      <w:r w:rsidRPr="008770B2">
        <w:rPr>
          <w:rFonts w:ascii="Arial" w:hAnsi="Arial" w:cs="Arial"/>
          <w:sz w:val="28"/>
          <w:szCs w:val="28"/>
        </w:rPr>
        <w:t xml:space="preserve"> 'self'; script-</w:t>
      </w:r>
      <w:proofErr w:type="spellStart"/>
      <w:r w:rsidRPr="008770B2">
        <w:rPr>
          <w:rFonts w:ascii="Arial" w:hAnsi="Arial" w:cs="Arial"/>
          <w:sz w:val="28"/>
          <w:szCs w:val="28"/>
        </w:rPr>
        <w:t>src</w:t>
      </w:r>
      <w:proofErr w:type="spellEnd"/>
      <w:r w:rsidRPr="008770B2">
        <w:rPr>
          <w:rFonts w:ascii="Arial" w:hAnsi="Arial" w:cs="Arial"/>
          <w:sz w:val="28"/>
          <w:szCs w:val="28"/>
        </w:rPr>
        <w:t xml:space="preserve"> 'self'; object-</w:t>
      </w:r>
      <w:proofErr w:type="spellStart"/>
      <w:r w:rsidRPr="008770B2">
        <w:rPr>
          <w:rFonts w:ascii="Arial" w:hAnsi="Arial" w:cs="Arial"/>
          <w:sz w:val="28"/>
          <w:szCs w:val="28"/>
        </w:rPr>
        <w:t>src</w:t>
      </w:r>
      <w:proofErr w:type="spellEnd"/>
      <w:r w:rsidRPr="008770B2">
        <w:rPr>
          <w:rFonts w:ascii="Arial" w:hAnsi="Arial" w:cs="Arial"/>
          <w:sz w:val="28"/>
          <w:szCs w:val="28"/>
        </w:rPr>
        <w:t xml:space="preserve"> 'none';", // Adjust CSP based on app needs</w:t>
      </w:r>
    </w:p>
    <w:p w14:paraId="4DDA5F7D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  },</w:t>
      </w:r>
    </w:p>
    <w:p w14:paraId="4D8E2776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  {</w:t>
      </w:r>
    </w:p>
    <w:p w14:paraId="618CA6AB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    key: "Referrer-Policy",</w:t>
      </w:r>
    </w:p>
    <w:p w14:paraId="6BE2CEED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    value: "no-referrer", // Prevent cross-origin referrer leakage</w:t>
      </w:r>
    </w:p>
    <w:p w14:paraId="77294E02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  },</w:t>
      </w:r>
    </w:p>
    <w:p w14:paraId="06A2A2EF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  ],</w:t>
      </w:r>
    </w:p>
    <w:p w14:paraId="28515636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  },</w:t>
      </w:r>
    </w:p>
    <w:p w14:paraId="53650F9C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  ];</w:t>
      </w:r>
    </w:p>
    <w:p w14:paraId="6714C423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},</w:t>
      </w:r>
    </w:p>
    <w:p w14:paraId="07F3C1CA" w14:textId="22B56535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>};</w:t>
      </w:r>
    </w:p>
    <w:p w14:paraId="0C229466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0185EB92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Key Header Details:</w:t>
      </w:r>
    </w:p>
    <w:p w14:paraId="09AAE74E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lastRenderedPageBreak/>
        <w:tab/>
        <w:t>•</w:t>
      </w:r>
      <w:r w:rsidRPr="003106AF">
        <w:rPr>
          <w:rFonts w:ascii="Arial" w:hAnsi="Arial" w:cs="Arial"/>
          <w:sz w:val="28"/>
          <w:szCs w:val="28"/>
          <w:lang w:val="en-GB"/>
        </w:rPr>
        <w:tab/>
        <w:t xml:space="preserve">X-Content-Type-Options: </w:t>
      </w:r>
      <w:proofErr w:type="spellStart"/>
      <w:r w:rsidRPr="003106AF">
        <w:rPr>
          <w:rFonts w:ascii="Arial" w:hAnsi="Arial" w:cs="Arial"/>
          <w:sz w:val="28"/>
          <w:szCs w:val="28"/>
          <w:lang w:val="en-GB"/>
        </w:rPr>
        <w:t>nosniff</w:t>
      </w:r>
      <w:proofErr w:type="spellEnd"/>
      <w:r w:rsidRPr="003106AF">
        <w:rPr>
          <w:rFonts w:ascii="Arial" w:hAnsi="Arial" w:cs="Arial"/>
          <w:sz w:val="28"/>
          <w:szCs w:val="28"/>
          <w:lang w:val="en-GB"/>
        </w:rPr>
        <w:t>: Prevents MIME type sniffing.</w:t>
      </w:r>
    </w:p>
    <w:p w14:paraId="7C7855B4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•</w:t>
      </w:r>
      <w:r w:rsidRPr="003106AF">
        <w:rPr>
          <w:rFonts w:ascii="Arial" w:hAnsi="Arial" w:cs="Arial"/>
          <w:sz w:val="28"/>
          <w:szCs w:val="28"/>
          <w:lang w:val="en-GB"/>
        </w:rPr>
        <w:tab/>
        <w:t>Content-Security-Policy (CSP):</w:t>
      </w:r>
    </w:p>
    <w:p w14:paraId="2F7CD2D7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•</w:t>
      </w:r>
      <w:r w:rsidRPr="003106AF">
        <w:rPr>
          <w:rFonts w:ascii="Arial" w:hAnsi="Arial" w:cs="Arial"/>
          <w:sz w:val="28"/>
          <w:szCs w:val="28"/>
          <w:lang w:val="en-GB"/>
        </w:rPr>
        <w:tab/>
        <w:t>Define trusted sources for scripts, styles, and other resources.</w:t>
      </w:r>
    </w:p>
    <w:p w14:paraId="62B14850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•</w:t>
      </w:r>
      <w:r w:rsidRPr="003106AF">
        <w:rPr>
          <w:rFonts w:ascii="Arial" w:hAnsi="Arial" w:cs="Arial"/>
          <w:sz w:val="28"/>
          <w:szCs w:val="28"/>
          <w:lang w:val="en-GB"/>
        </w:rPr>
        <w:tab/>
        <w:t>Example: script-</w:t>
      </w:r>
      <w:proofErr w:type="spellStart"/>
      <w:r w:rsidRPr="003106AF">
        <w:rPr>
          <w:rFonts w:ascii="Arial" w:hAnsi="Arial" w:cs="Arial"/>
          <w:sz w:val="28"/>
          <w:szCs w:val="28"/>
          <w:lang w:val="en-GB"/>
        </w:rPr>
        <w:t>src</w:t>
      </w:r>
      <w:proofErr w:type="spellEnd"/>
      <w:r w:rsidRPr="003106AF">
        <w:rPr>
          <w:rFonts w:ascii="Arial" w:hAnsi="Arial" w:cs="Arial"/>
          <w:sz w:val="28"/>
          <w:szCs w:val="28"/>
          <w:lang w:val="en-GB"/>
        </w:rPr>
        <w:t xml:space="preserve"> 'self'; allows scripts only from the current domain.</w:t>
      </w:r>
    </w:p>
    <w:p w14:paraId="46300678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•</w:t>
      </w:r>
      <w:r w:rsidRPr="003106AF">
        <w:rPr>
          <w:rFonts w:ascii="Arial" w:hAnsi="Arial" w:cs="Arial"/>
          <w:sz w:val="28"/>
          <w:szCs w:val="28"/>
          <w:lang w:val="en-GB"/>
        </w:rPr>
        <w:tab/>
        <w:t>Referrer-Policy: no-referrer: Disables the referrer header entirely.</w:t>
      </w:r>
    </w:p>
    <w:p w14:paraId="1599B908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0224CC75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3. Avoiding HTML/JS Injection via URL</w:t>
      </w:r>
    </w:p>
    <w:p w14:paraId="58C4682A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01DCEDED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 xml:space="preserve">Prevent Rendering </w:t>
      </w:r>
      <w:proofErr w:type="spellStart"/>
      <w:r w:rsidRPr="003106AF">
        <w:rPr>
          <w:rFonts w:ascii="Arial" w:hAnsi="Arial" w:cs="Arial"/>
          <w:b/>
          <w:bCs/>
          <w:sz w:val="28"/>
          <w:szCs w:val="28"/>
          <w:lang w:val="en-GB"/>
        </w:rPr>
        <w:t>Unsanitized</w:t>
      </w:r>
      <w:proofErr w:type="spellEnd"/>
      <w:r w:rsidRPr="003106AF">
        <w:rPr>
          <w:rFonts w:ascii="Arial" w:hAnsi="Arial" w:cs="Arial"/>
          <w:b/>
          <w:bCs/>
          <w:sz w:val="28"/>
          <w:szCs w:val="28"/>
          <w:lang w:val="en-GB"/>
        </w:rPr>
        <w:t xml:space="preserve"> URLs</w:t>
      </w:r>
    </w:p>
    <w:p w14:paraId="13A05F56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0A762F9A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 xml:space="preserve">Never directly render unvalidated content from </w:t>
      </w:r>
      <w:proofErr w:type="spellStart"/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location.pathname</w:t>
      </w:r>
      <w:proofErr w:type="spellEnd"/>
      <w:proofErr w:type="gramEnd"/>
      <w:r w:rsidRPr="003106AF">
        <w:rPr>
          <w:rFonts w:ascii="Arial" w:hAnsi="Arial" w:cs="Arial"/>
          <w:sz w:val="28"/>
          <w:szCs w:val="28"/>
          <w:lang w:val="en-GB"/>
        </w:rPr>
        <w:t>. Always sanitize or encode before rendering.</w:t>
      </w:r>
    </w:p>
    <w:p w14:paraId="730CEAC1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5196D6B6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Example: Safe Rendering:</w:t>
      </w:r>
    </w:p>
    <w:p w14:paraId="0C6C6647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46C31B5E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const </w:t>
      </w:r>
      <w:proofErr w:type="spellStart"/>
      <w:r w:rsidRPr="008770B2">
        <w:rPr>
          <w:rFonts w:ascii="Arial" w:hAnsi="Arial" w:cs="Arial"/>
          <w:sz w:val="28"/>
          <w:szCs w:val="28"/>
        </w:rPr>
        <w:t>safePathname</w:t>
      </w:r>
      <w:proofErr w:type="spellEnd"/>
      <w:r w:rsidRPr="008770B2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8770B2">
        <w:rPr>
          <w:rFonts w:ascii="Arial" w:hAnsi="Arial" w:cs="Arial"/>
          <w:sz w:val="28"/>
          <w:szCs w:val="28"/>
        </w:rPr>
        <w:t>encodeURIComponent</w:t>
      </w:r>
      <w:proofErr w:type="spellEnd"/>
      <w:r w:rsidRPr="008770B2">
        <w:rPr>
          <w:rFonts w:ascii="Arial" w:hAnsi="Arial" w:cs="Arial"/>
          <w:sz w:val="28"/>
          <w:szCs w:val="28"/>
        </w:rPr>
        <w:t>(</w:t>
      </w:r>
      <w:proofErr w:type="spellStart"/>
      <w:proofErr w:type="gramStart"/>
      <w:r w:rsidRPr="008770B2">
        <w:rPr>
          <w:rFonts w:ascii="Arial" w:hAnsi="Arial" w:cs="Arial"/>
          <w:sz w:val="28"/>
          <w:szCs w:val="28"/>
        </w:rPr>
        <w:t>location.pathname</w:t>
      </w:r>
      <w:proofErr w:type="spellEnd"/>
      <w:proofErr w:type="gramEnd"/>
      <w:r w:rsidRPr="008770B2">
        <w:rPr>
          <w:rFonts w:ascii="Arial" w:hAnsi="Arial" w:cs="Arial"/>
          <w:sz w:val="28"/>
          <w:szCs w:val="28"/>
        </w:rPr>
        <w:t>);</w:t>
      </w:r>
    </w:p>
    <w:p w14:paraId="74751E2A" w14:textId="45FDCE93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>return &lt;div&gt;Path: {</w:t>
      </w:r>
      <w:proofErr w:type="spellStart"/>
      <w:r w:rsidRPr="008770B2">
        <w:rPr>
          <w:rFonts w:ascii="Arial" w:hAnsi="Arial" w:cs="Arial"/>
          <w:sz w:val="28"/>
          <w:szCs w:val="28"/>
        </w:rPr>
        <w:t>safePathname</w:t>
      </w:r>
      <w:proofErr w:type="spellEnd"/>
      <w:r w:rsidRPr="008770B2">
        <w:rPr>
          <w:rFonts w:ascii="Arial" w:hAnsi="Arial" w:cs="Arial"/>
          <w:sz w:val="28"/>
          <w:szCs w:val="28"/>
        </w:rPr>
        <w:t>}&lt;/div</w:t>
      </w:r>
      <w:proofErr w:type="gramStart"/>
      <w:r w:rsidRPr="008770B2">
        <w:rPr>
          <w:rFonts w:ascii="Arial" w:hAnsi="Arial" w:cs="Arial"/>
          <w:sz w:val="28"/>
          <w:szCs w:val="28"/>
        </w:rPr>
        <w:t>&gt;;</w:t>
      </w:r>
      <w:proofErr w:type="gramEnd"/>
    </w:p>
    <w:p w14:paraId="290953C7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1060DC4D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Disable Inline JavaScript</w:t>
      </w:r>
    </w:p>
    <w:p w14:paraId="6EF02E8A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0F3669A9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lastRenderedPageBreak/>
        <w:t>Use a strict CSP to prevent inline JavaScript execution.</w:t>
      </w:r>
    </w:p>
    <w:p w14:paraId="35801FBC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0F4E30A3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Example CSP:</w:t>
      </w:r>
    </w:p>
    <w:p w14:paraId="55240300" w14:textId="247F21B6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>Content-Security-Policy: default-</w:t>
      </w:r>
      <w:proofErr w:type="spellStart"/>
      <w:r w:rsidRPr="008770B2">
        <w:rPr>
          <w:rFonts w:ascii="Arial" w:hAnsi="Arial" w:cs="Arial"/>
          <w:sz w:val="28"/>
          <w:szCs w:val="28"/>
        </w:rPr>
        <w:t>src</w:t>
      </w:r>
      <w:proofErr w:type="spellEnd"/>
      <w:r w:rsidRPr="008770B2">
        <w:rPr>
          <w:rFonts w:ascii="Arial" w:hAnsi="Arial" w:cs="Arial"/>
          <w:sz w:val="28"/>
          <w:szCs w:val="28"/>
        </w:rPr>
        <w:t xml:space="preserve"> 'self'; script-</w:t>
      </w:r>
      <w:proofErr w:type="spellStart"/>
      <w:r w:rsidRPr="008770B2">
        <w:rPr>
          <w:rFonts w:ascii="Arial" w:hAnsi="Arial" w:cs="Arial"/>
          <w:sz w:val="28"/>
          <w:szCs w:val="28"/>
        </w:rPr>
        <w:t>src</w:t>
      </w:r>
      <w:proofErr w:type="spellEnd"/>
      <w:r w:rsidRPr="008770B2">
        <w:rPr>
          <w:rFonts w:ascii="Arial" w:hAnsi="Arial" w:cs="Arial"/>
          <w:sz w:val="28"/>
          <w:szCs w:val="28"/>
        </w:rPr>
        <w:t xml:space="preserve"> 'self'; object-</w:t>
      </w:r>
      <w:proofErr w:type="spellStart"/>
      <w:r w:rsidRPr="008770B2">
        <w:rPr>
          <w:rFonts w:ascii="Arial" w:hAnsi="Arial" w:cs="Arial"/>
          <w:sz w:val="28"/>
          <w:szCs w:val="28"/>
        </w:rPr>
        <w:t>src</w:t>
      </w:r>
      <w:proofErr w:type="spellEnd"/>
      <w:r w:rsidRPr="008770B2">
        <w:rPr>
          <w:rFonts w:ascii="Arial" w:hAnsi="Arial" w:cs="Arial"/>
          <w:sz w:val="28"/>
          <w:szCs w:val="28"/>
        </w:rPr>
        <w:t xml:space="preserve"> 'none</w:t>
      </w:r>
      <w:proofErr w:type="gramStart"/>
      <w:r w:rsidRPr="008770B2">
        <w:rPr>
          <w:rFonts w:ascii="Arial" w:hAnsi="Arial" w:cs="Arial"/>
          <w:sz w:val="28"/>
          <w:szCs w:val="28"/>
        </w:rPr>
        <w:t>';</w:t>
      </w:r>
      <w:proofErr w:type="gramEnd"/>
    </w:p>
    <w:p w14:paraId="0C92F6F3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4FFBAF01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4. Add JavaScript Protections</w:t>
      </w:r>
    </w:p>
    <w:p w14:paraId="0575A8B6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0DD5FE73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Prevent History Manipulation</w:t>
      </w:r>
    </w:p>
    <w:p w14:paraId="658F3B52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42E3A5CF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 xml:space="preserve">Do not directly use unvalidated data in </w:t>
      </w:r>
      <w:proofErr w:type="spellStart"/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history.replaceState</w:t>
      </w:r>
      <w:proofErr w:type="spellEnd"/>
      <w:proofErr w:type="gramEnd"/>
      <w:r w:rsidRPr="003106AF">
        <w:rPr>
          <w:rFonts w:ascii="Arial" w:hAnsi="Arial" w:cs="Arial"/>
          <w:sz w:val="28"/>
          <w:szCs w:val="28"/>
          <w:lang w:val="en-GB"/>
        </w:rPr>
        <w:t xml:space="preserve"> or </w:t>
      </w:r>
      <w:proofErr w:type="spellStart"/>
      <w:r w:rsidRPr="003106AF">
        <w:rPr>
          <w:rFonts w:ascii="Arial" w:hAnsi="Arial" w:cs="Arial"/>
          <w:sz w:val="28"/>
          <w:szCs w:val="28"/>
          <w:lang w:val="en-GB"/>
        </w:rPr>
        <w:t>pushState</w:t>
      </w:r>
      <w:proofErr w:type="spellEnd"/>
      <w:r w:rsidRPr="003106AF">
        <w:rPr>
          <w:rFonts w:ascii="Arial" w:hAnsi="Arial" w:cs="Arial"/>
          <w:sz w:val="28"/>
          <w:szCs w:val="28"/>
          <w:lang w:val="en-GB"/>
        </w:rPr>
        <w:t>. Validate or sanitize all inputs.</w:t>
      </w:r>
    </w:p>
    <w:p w14:paraId="325CDB0E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2F4C6E4C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Example: Guarded History Updates</w:t>
      </w:r>
    </w:p>
    <w:p w14:paraId="31EE2EA7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0BF66792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>if (</w:t>
      </w:r>
      <w:proofErr w:type="spellStart"/>
      <w:r w:rsidRPr="008770B2">
        <w:rPr>
          <w:rFonts w:ascii="Arial" w:hAnsi="Arial" w:cs="Arial"/>
          <w:sz w:val="28"/>
          <w:szCs w:val="28"/>
        </w:rPr>
        <w:t>isValid</w:t>
      </w:r>
      <w:proofErr w:type="spellEnd"/>
      <w:r w:rsidRPr="008770B2">
        <w:rPr>
          <w:rFonts w:ascii="Arial" w:hAnsi="Arial" w:cs="Arial"/>
          <w:sz w:val="28"/>
          <w:szCs w:val="28"/>
        </w:rPr>
        <w:t>) {</w:t>
      </w:r>
    </w:p>
    <w:p w14:paraId="06EFFD1F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</w:t>
      </w:r>
      <w:proofErr w:type="spellStart"/>
      <w:proofErr w:type="gramStart"/>
      <w:r w:rsidRPr="008770B2">
        <w:rPr>
          <w:rFonts w:ascii="Arial" w:hAnsi="Arial" w:cs="Arial"/>
          <w:sz w:val="28"/>
          <w:szCs w:val="28"/>
        </w:rPr>
        <w:t>history.replaceState</w:t>
      </w:r>
      <w:proofErr w:type="spellEnd"/>
      <w:proofErr w:type="gramEnd"/>
      <w:r w:rsidRPr="008770B2">
        <w:rPr>
          <w:rFonts w:ascii="Arial" w:hAnsi="Arial" w:cs="Arial"/>
          <w:sz w:val="28"/>
          <w:szCs w:val="28"/>
        </w:rPr>
        <w:t xml:space="preserve">(null, "", </w:t>
      </w:r>
      <w:proofErr w:type="spellStart"/>
      <w:r w:rsidRPr="008770B2">
        <w:rPr>
          <w:rFonts w:ascii="Arial" w:hAnsi="Arial" w:cs="Arial"/>
          <w:sz w:val="28"/>
          <w:szCs w:val="28"/>
        </w:rPr>
        <w:t>sanitizedPathname</w:t>
      </w:r>
      <w:proofErr w:type="spellEnd"/>
      <w:r w:rsidRPr="008770B2">
        <w:rPr>
          <w:rFonts w:ascii="Arial" w:hAnsi="Arial" w:cs="Arial"/>
          <w:sz w:val="28"/>
          <w:szCs w:val="28"/>
        </w:rPr>
        <w:t>);</w:t>
      </w:r>
    </w:p>
    <w:p w14:paraId="3FCE40C4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>} else {</w:t>
      </w:r>
    </w:p>
    <w:p w14:paraId="66976303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 xml:space="preserve">  </w:t>
      </w:r>
      <w:proofErr w:type="spellStart"/>
      <w:proofErr w:type="gramStart"/>
      <w:r w:rsidRPr="008770B2">
        <w:rPr>
          <w:rFonts w:ascii="Arial" w:hAnsi="Arial" w:cs="Arial"/>
          <w:sz w:val="28"/>
          <w:szCs w:val="28"/>
        </w:rPr>
        <w:t>console.warn</w:t>
      </w:r>
      <w:proofErr w:type="spellEnd"/>
      <w:proofErr w:type="gramEnd"/>
      <w:r w:rsidRPr="008770B2">
        <w:rPr>
          <w:rFonts w:ascii="Arial" w:hAnsi="Arial" w:cs="Arial"/>
          <w:sz w:val="28"/>
          <w:szCs w:val="28"/>
        </w:rPr>
        <w:t>("Unsafe pathname, history state not updated");</w:t>
      </w:r>
    </w:p>
    <w:p w14:paraId="6E3DA199" w14:textId="58BE52B0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  <w:r w:rsidRPr="008770B2">
        <w:rPr>
          <w:rFonts w:ascii="Arial" w:hAnsi="Arial" w:cs="Arial"/>
          <w:sz w:val="28"/>
          <w:szCs w:val="28"/>
        </w:rPr>
        <w:t>}</w:t>
      </w:r>
    </w:p>
    <w:p w14:paraId="2C201534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42F7E712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5. Test Against Vulnerabilities</w:t>
      </w:r>
    </w:p>
    <w:p w14:paraId="3B686A57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2FC46C6A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lastRenderedPageBreak/>
        <w:t>Security Testing Checklist:</w:t>
      </w:r>
    </w:p>
    <w:p w14:paraId="1D7FEC10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4F8FD536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•</w:t>
      </w:r>
      <w:r w:rsidRPr="003106AF">
        <w:rPr>
          <w:rFonts w:ascii="Arial" w:hAnsi="Arial" w:cs="Arial"/>
          <w:sz w:val="28"/>
          <w:szCs w:val="28"/>
          <w:lang w:val="en-GB"/>
        </w:rPr>
        <w:tab/>
      </w:r>
      <w:r w:rsidRPr="003106AF">
        <w:rPr>
          <w:rFonts w:ascii="Arial" w:hAnsi="Arial" w:cs="Arial"/>
          <w:b/>
          <w:bCs/>
          <w:sz w:val="28"/>
          <w:szCs w:val="28"/>
          <w:lang w:val="en-GB"/>
        </w:rPr>
        <w:t>Input Validation:</w:t>
      </w:r>
      <w:r w:rsidRPr="003106AF">
        <w:rPr>
          <w:rFonts w:ascii="Arial" w:hAnsi="Arial" w:cs="Arial"/>
          <w:sz w:val="28"/>
          <w:szCs w:val="28"/>
          <w:lang w:val="en-GB"/>
        </w:rPr>
        <w:t xml:space="preserve"> Test different URL payloads (e.g., XSS, SQL injection, etc.) to ensure no untrusted data is processed.</w:t>
      </w:r>
    </w:p>
    <w:p w14:paraId="5BF369AF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•</w:t>
      </w:r>
      <w:r w:rsidRPr="003106AF">
        <w:rPr>
          <w:rFonts w:ascii="Arial" w:hAnsi="Arial" w:cs="Arial"/>
          <w:sz w:val="28"/>
          <w:szCs w:val="28"/>
          <w:lang w:val="en-GB"/>
        </w:rPr>
        <w:tab/>
      </w:r>
      <w:r w:rsidRPr="003106AF">
        <w:rPr>
          <w:rFonts w:ascii="Arial" w:hAnsi="Arial" w:cs="Arial"/>
          <w:b/>
          <w:bCs/>
          <w:sz w:val="28"/>
          <w:szCs w:val="28"/>
          <w:lang w:val="en-GB"/>
        </w:rPr>
        <w:t>Header Verification:</w:t>
      </w:r>
      <w:r w:rsidRPr="003106AF">
        <w:rPr>
          <w:rFonts w:ascii="Arial" w:hAnsi="Arial" w:cs="Arial"/>
          <w:sz w:val="28"/>
          <w:szCs w:val="28"/>
          <w:lang w:val="en-GB"/>
        </w:rPr>
        <w:t xml:space="preserve"> Use tools like </w:t>
      </w:r>
      <w:hyperlink r:id="rId7" w:history="1">
        <w:r w:rsidRPr="003106AF">
          <w:rPr>
            <w:rStyle w:val="Hyperlink"/>
            <w:rFonts w:ascii="Arial" w:hAnsi="Arial" w:cs="Arial"/>
            <w:sz w:val="28"/>
            <w:szCs w:val="28"/>
            <w:lang w:val="en-GB"/>
          </w:rPr>
          <w:t>securityheaders.com</w:t>
        </w:r>
      </w:hyperlink>
      <w:r w:rsidRPr="003106AF">
        <w:rPr>
          <w:rFonts w:ascii="Arial" w:hAnsi="Arial" w:cs="Arial"/>
          <w:sz w:val="28"/>
          <w:szCs w:val="28"/>
          <w:lang w:val="en-GB"/>
        </w:rPr>
        <w:t xml:space="preserve"> to verify HTTP headers.</w:t>
      </w:r>
    </w:p>
    <w:p w14:paraId="242A3C16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•</w:t>
      </w:r>
      <w:r w:rsidRPr="003106AF">
        <w:rPr>
          <w:rFonts w:ascii="Arial" w:hAnsi="Arial" w:cs="Arial"/>
          <w:sz w:val="28"/>
          <w:szCs w:val="28"/>
          <w:lang w:val="en-GB"/>
        </w:rPr>
        <w:tab/>
      </w:r>
      <w:r w:rsidRPr="003106AF">
        <w:rPr>
          <w:rFonts w:ascii="Arial" w:hAnsi="Arial" w:cs="Arial"/>
          <w:b/>
          <w:bCs/>
          <w:sz w:val="28"/>
          <w:szCs w:val="28"/>
          <w:lang w:val="en-GB"/>
        </w:rPr>
        <w:t>CSP Implementation:</w:t>
      </w:r>
      <w:r w:rsidRPr="003106AF">
        <w:rPr>
          <w:rFonts w:ascii="Arial" w:hAnsi="Arial" w:cs="Arial"/>
          <w:sz w:val="28"/>
          <w:szCs w:val="28"/>
          <w:lang w:val="en-GB"/>
        </w:rPr>
        <w:t xml:space="preserve"> Test the CSP policy with real-world scenarios to ensure it doesn’t break functionality.</w:t>
      </w:r>
    </w:p>
    <w:p w14:paraId="7F8441B1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7F412012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68449762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6. Review Deployment Infrastructure</w:t>
      </w:r>
    </w:p>
    <w:p w14:paraId="2A708470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39957D80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>Ensure the underlying infrastructure supports these headers and JavaScript protections:</w:t>
      </w:r>
    </w:p>
    <w:p w14:paraId="36FC75E9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•</w:t>
      </w:r>
      <w:r w:rsidRPr="003106AF">
        <w:rPr>
          <w:rFonts w:ascii="Arial" w:hAnsi="Arial" w:cs="Arial"/>
          <w:sz w:val="28"/>
          <w:szCs w:val="28"/>
          <w:lang w:val="en-GB"/>
        </w:rPr>
        <w:tab/>
        <w:t xml:space="preserve">Use </w:t>
      </w:r>
      <w:r w:rsidRPr="003106AF">
        <w:rPr>
          <w:rFonts w:ascii="Arial" w:hAnsi="Arial" w:cs="Arial"/>
          <w:b/>
          <w:bCs/>
          <w:sz w:val="28"/>
          <w:szCs w:val="28"/>
          <w:lang w:val="en-GB"/>
        </w:rPr>
        <w:t>reverse proxies</w:t>
      </w:r>
      <w:r w:rsidRPr="003106AF">
        <w:rPr>
          <w:rFonts w:ascii="Arial" w:hAnsi="Arial" w:cs="Arial"/>
          <w:sz w:val="28"/>
          <w:szCs w:val="28"/>
          <w:lang w:val="en-GB"/>
        </w:rPr>
        <w:t xml:space="preserve"> (e.g., NGINX, Cloudflare) to enforce additional headers.</w:t>
      </w:r>
    </w:p>
    <w:p w14:paraId="0E444064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•</w:t>
      </w:r>
      <w:r w:rsidRPr="003106AF">
        <w:rPr>
          <w:rFonts w:ascii="Arial" w:hAnsi="Arial" w:cs="Arial"/>
          <w:sz w:val="28"/>
          <w:szCs w:val="28"/>
          <w:lang w:val="en-GB"/>
        </w:rPr>
        <w:tab/>
        <w:t xml:space="preserve">Ensure the server supports </w:t>
      </w:r>
      <w:r w:rsidRPr="003106AF">
        <w:rPr>
          <w:rFonts w:ascii="Arial" w:hAnsi="Arial" w:cs="Arial"/>
          <w:b/>
          <w:bCs/>
          <w:sz w:val="28"/>
          <w:szCs w:val="28"/>
          <w:lang w:val="en-GB"/>
        </w:rPr>
        <w:t>SSL/TLS</w:t>
      </w:r>
      <w:r w:rsidRPr="003106AF">
        <w:rPr>
          <w:rFonts w:ascii="Arial" w:hAnsi="Arial" w:cs="Arial"/>
          <w:sz w:val="28"/>
          <w:szCs w:val="28"/>
          <w:lang w:val="en-GB"/>
        </w:rPr>
        <w:t xml:space="preserve"> with up-to-date configurations.</w:t>
      </w:r>
    </w:p>
    <w:p w14:paraId="21E5E1F7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p w14:paraId="2BA06E07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b/>
          <w:bCs/>
          <w:sz w:val="28"/>
          <w:szCs w:val="28"/>
          <w:lang w:val="en-GB"/>
        </w:rPr>
        <w:t>Summary of Steps</w:t>
      </w:r>
    </w:p>
    <w:p w14:paraId="44A9CA66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40C68C50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1.</w:t>
      </w:r>
      <w:r w:rsidRPr="003106AF">
        <w:rPr>
          <w:rFonts w:ascii="Arial" w:hAnsi="Arial" w:cs="Arial"/>
          <w:sz w:val="28"/>
          <w:szCs w:val="28"/>
          <w:lang w:val="en-GB"/>
        </w:rPr>
        <w:tab/>
        <w:t xml:space="preserve">Validate and sanitize </w:t>
      </w:r>
      <w:proofErr w:type="spellStart"/>
      <w:proofErr w:type="gramStart"/>
      <w:r w:rsidRPr="003106AF">
        <w:rPr>
          <w:rFonts w:ascii="Arial" w:hAnsi="Arial" w:cs="Arial"/>
          <w:sz w:val="28"/>
          <w:szCs w:val="28"/>
          <w:lang w:val="en-GB"/>
        </w:rPr>
        <w:t>location.pathname</w:t>
      </w:r>
      <w:proofErr w:type="spellEnd"/>
      <w:proofErr w:type="gramEnd"/>
      <w:r w:rsidRPr="003106AF">
        <w:rPr>
          <w:rFonts w:ascii="Arial" w:hAnsi="Arial" w:cs="Arial"/>
          <w:sz w:val="28"/>
          <w:szCs w:val="28"/>
          <w:lang w:val="en-GB"/>
        </w:rPr>
        <w:t xml:space="preserve"> before using it.</w:t>
      </w:r>
    </w:p>
    <w:p w14:paraId="1C01AA10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2.</w:t>
      </w:r>
      <w:r w:rsidRPr="003106AF">
        <w:rPr>
          <w:rFonts w:ascii="Arial" w:hAnsi="Arial" w:cs="Arial"/>
          <w:sz w:val="28"/>
          <w:szCs w:val="28"/>
          <w:lang w:val="en-GB"/>
        </w:rPr>
        <w:tab/>
        <w:t>Strengthen HTTP headers with X-Content-Type-Options, CSP, and Referrer-Policy.</w:t>
      </w:r>
    </w:p>
    <w:p w14:paraId="06E5E8DB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lastRenderedPageBreak/>
        <w:tab/>
        <w:t>3.</w:t>
      </w:r>
      <w:r w:rsidRPr="003106AF">
        <w:rPr>
          <w:rFonts w:ascii="Arial" w:hAnsi="Arial" w:cs="Arial"/>
          <w:sz w:val="28"/>
          <w:szCs w:val="28"/>
          <w:lang w:val="en-GB"/>
        </w:rPr>
        <w:tab/>
        <w:t>Encode all untrusted data before using it in the application.</w:t>
      </w:r>
    </w:p>
    <w:p w14:paraId="3D22C026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4.</w:t>
      </w:r>
      <w:r w:rsidRPr="003106AF">
        <w:rPr>
          <w:rFonts w:ascii="Arial" w:hAnsi="Arial" w:cs="Arial"/>
          <w:sz w:val="28"/>
          <w:szCs w:val="28"/>
          <w:lang w:val="en-GB"/>
        </w:rPr>
        <w:tab/>
        <w:t>Implement a strict CSP to prevent inline script execution.</w:t>
      </w:r>
    </w:p>
    <w:p w14:paraId="79323A2F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ab/>
        <w:t>5.</w:t>
      </w:r>
      <w:r w:rsidRPr="003106AF">
        <w:rPr>
          <w:rFonts w:ascii="Arial" w:hAnsi="Arial" w:cs="Arial"/>
          <w:sz w:val="28"/>
          <w:szCs w:val="28"/>
          <w:lang w:val="en-GB"/>
        </w:rPr>
        <w:tab/>
        <w:t>Test your application for edge cases and vulnerabilities.</w:t>
      </w:r>
    </w:p>
    <w:p w14:paraId="16EF08C0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</w:p>
    <w:p w14:paraId="6B2F61F9" w14:textId="77777777" w:rsidR="003106AF" w:rsidRPr="003106AF" w:rsidRDefault="003106AF" w:rsidP="003106AF">
      <w:pPr>
        <w:rPr>
          <w:rFonts w:ascii="Arial" w:hAnsi="Arial" w:cs="Arial"/>
          <w:sz w:val="28"/>
          <w:szCs w:val="28"/>
          <w:lang w:val="en-GB"/>
        </w:rPr>
      </w:pPr>
      <w:r w:rsidRPr="003106AF">
        <w:rPr>
          <w:rFonts w:ascii="Arial" w:hAnsi="Arial" w:cs="Arial"/>
          <w:sz w:val="28"/>
          <w:szCs w:val="28"/>
          <w:lang w:val="en-GB"/>
        </w:rPr>
        <w:t>Implementing these measures will address the identified vulnerabilities and significantly strengthen your application’s security posture.</w:t>
      </w:r>
    </w:p>
    <w:p w14:paraId="56FA62B8" w14:textId="77777777" w:rsidR="003106AF" w:rsidRPr="008770B2" w:rsidRDefault="003106AF" w:rsidP="003106AF">
      <w:pPr>
        <w:rPr>
          <w:rFonts w:ascii="Arial" w:hAnsi="Arial" w:cs="Arial"/>
          <w:sz w:val="28"/>
          <w:szCs w:val="28"/>
        </w:rPr>
      </w:pPr>
    </w:p>
    <w:sectPr w:rsidR="003106AF" w:rsidRPr="008770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456862">
    <w:abstractNumId w:val="8"/>
  </w:num>
  <w:num w:numId="2" w16cid:durableId="330448404">
    <w:abstractNumId w:val="6"/>
  </w:num>
  <w:num w:numId="3" w16cid:durableId="674457834">
    <w:abstractNumId w:val="5"/>
  </w:num>
  <w:num w:numId="4" w16cid:durableId="1886258153">
    <w:abstractNumId w:val="4"/>
  </w:num>
  <w:num w:numId="5" w16cid:durableId="1538464732">
    <w:abstractNumId w:val="7"/>
  </w:num>
  <w:num w:numId="6" w16cid:durableId="1151487678">
    <w:abstractNumId w:val="3"/>
  </w:num>
  <w:num w:numId="7" w16cid:durableId="1963222358">
    <w:abstractNumId w:val="2"/>
  </w:num>
  <w:num w:numId="8" w16cid:durableId="1192573219">
    <w:abstractNumId w:val="1"/>
  </w:num>
  <w:num w:numId="9" w16cid:durableId="1491870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728"/>
    <w:rsid w:val="0006063C"/>
    <w:rsid w:val="0015074B"/>
    <w:rsid w:val="0029639D"/>
    <w:rsid w:val="003106AF"/>
    <w:rsid w:val="00326F90"/>
    <w:rsid w:val="00536315"/>
    <w:rsid w:val="008770B2"/>
    <w:rsid w:val="009F42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CB900"/>
  <w14:defaultImageDpi w14:val="300"/>
  <w15:docId w15:val="{59B7115C-DFDD-EC47-924A-B4C43F0E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06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ecurityheaders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ure53/DOMP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Nizam Abdul Rahim</cp:lastModifiedBy>
  <cp:revision>3</cp:revision>
  <dcterms:created xsi:type="dcterms:W3CDTF">2024-12-02T13:49:00Z</dcterms:created>
  <dcterms:modified xsi:type="dcterms:W3CDTF">2024-12-02T13:50:00Z</dcterms:modified>
  <cp:category/>
</cp:coreProperties>
</file>